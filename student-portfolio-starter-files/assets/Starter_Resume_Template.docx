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EDDA" w14:textId="204787DA" w:rsidR="000F4B6A" w:rsidRDefault="00090A87">
      <w:pPr>
        <w:jc w:val="center"/>
      </w:pPr>
      <w:r>
        <w:rPr>
          <w:b/>
          <w:sz w:val="40"/>
        </w:rPr>
        <w:t>Cole Pyles</w:t>
      </w:r>
      <w:r w:rsidR="00000000">
        <w:rPr>
          <w:b/>
          <w:sz w:val="40"/>
        </w:rPr>
        <w:br/>
      </w:r>
      <w:r>
        <w:t>Conroe</w:t>
      </w:r>
      <w:r w:rsidR="00000000">
        <w:t xml:space="preserve">, </w:t>
      </w:r>
      <w:r>
        <w:t>Texas</w:t>
      </w:r>
      <w:r w:rsidR="00000000">
        <w:br/>
      </w:r>
      <w:r>
        <w:t>Cpyles0929@gmail.com</w:t>
      </w:r>
      <w:r w:rsidR="00000000">
        <w:t xml:space="preserve"> | (</w:t>
      </w:r>
      <w:r>
        <w:t>936</w:t>
      </w:r>
      <w:r w:rsidR="00000000">
        <w:t xml:space="preserve">) </w:t>
      </w:r>
      <w:r>
        <w:t>499</w:t>
      </w:r>
      <w:r w:rsidR="00000000">
        <w:t>-</w:t>
      </w:r>
      <w:r>
        <w:t>0122</w:t>
      </w:r>
      <w:r w:rsidR="00000000">
        <w:br/>
        <w:t xml:space="preserve">GitHub: </w:t>
      </w:r>
      <w:hyperlink r:id="rId6" w:history="1">
        <w:r w:rsidRPr="00090A87">
          <w:rPr>
            <w:rStyle w:val="Hyperlink"/>
          </w:rPr>
          <w:t>https://github.com/AtherisForsaken/AtherisForsaken.github.io.git</w:t>
        </w:r>
      </w:hyperlink>
      <w:r w:rsidR="00000000">
        <w:t xml:space="preserve"> </w:t>
      </w:r>
    </w:p>
    <w:p w14:paraId="217E8995" w14:textId="77777777" w:rsidR="000F4B6A" w:rsidRDefault="00000000">
      <w:r>
        <w:rPr>
          <w:b/>
          <w:sz w:val="26"/>
        </w:rPr>
        <w:t>PROFESSIONAL SUMMARY</w:t>
      </w:r>
    </w:p>
    <w:p w14:paraId="0E70D440" w14:textId="6FCCFC8B" w:rsidR="000F4B6A" w:rsidRDefault="00000000">
      <w:r>
        <w:t>Computer Science student</w:t>
      </w:r>
      <w:r w:rsidR="00090A87">
        <w:t>,</w:t>
      </w:r>
      <w:r>
        <w:t xml:space="preserve"> </w:t>
      </w:r>
      <w:r w:rsidR="00090A87">
        <w:t xml:space="preserve">intending to specialize in game development, </w:t>
      </w:r>
      <w:r>
        <w:t>with experience developing object-oriented applications using C++. Strong foundation in problem-solving, debugging, Git version control, and software development practices. Seeking opportunities to continue developing technical skills through academic and personal projects.</w:t>
      </w:r>
      <w:r w:rsidR="00090A87">
        <w:t xml:space="preserve"> </w:t>
      </w:r>
    </w:p>
    <w:p w14:paraId="198B5ACB" w14:textId="77777777" w:rsidR="000F4B6A" w:rsidRDefault="00000000">
      <w:r>
        <w:rPr>
          <w:b/>
          <w:sz w:val="26"/>
        </w:rPr>
        <w:t>TECHNICAL SKILLS</w:t>
      </w:r>
    </w:p>
    <w:p w14:paraId="1226D26C" w14:textId="1CE4D06A" w:rsidR="000F4B6A" w:rsidRDefault="00000000">
      <w:r>
        <w:t>Programming Languages: C++</w:t>
      </w:r>
      <w:r>
        <w:br/>
        <w:t>Software &amp; Tools: Visual Studio, Git, GitHub, Microsoft Office</w:t>
      </w:r>
      <w:r>
        <w:br/>
        <w:t>Technical Concepts: Object-Oriented Programming, Classes &amp; Objects, Functions, Loops, Input Validation, Debugging, Version Control, Pull Requests</w:t>
      </w:r>
    </w:p>
    <w:p w14:paraId="7663474F" w14:textId="77777777" w:rsidR="000F4B6A" w:rsidRDefault="00000000">
      <w:r>
        <w:rPr>
          <w:b/>
          <w:sz w:val="26"/>
        </w:rPr>
        <w:t>TECHNICAL EXPERIENCE</w:t>
      </w:r>
    </w:p>
    <w:p w14:paraId="59B385E1" w14:textId="77777777" w:rsidR="000F4B6A" w:rsidRDefault="00000000">
      <w:r>
        <w:rPr>
          <w:b/>
        </w:rPr>
        <w:t>Current Course Project</w:t>
      </w:r>
    </w:p>
    <w:p w14:paraId="5723DD08" w14:textId="77777777" w:rsidR="000F4B6A" w:rsidRDefault="00000000">
      <w:r>
        <w:t>• Developed a C++ console application using object-oriented programming.</w:t>
      </w:r>
      <w:r>
        <w:br/>
        <w:t>• Implemented multiple classes, functions, and user input validation.</w:t>
      </w:r>
      <w:r>
        <w:br/>
        <w:t>• Used Git and GitHub for version control using commits, branches, and pull requests.</w:t>
      </w:r>
      <w:r>
        <w:br/>
        <w:t>• Tested, debugged, and refined the application through iterative development.</w:t>
      </w:r>
      <w:r>
        <w:br/>
        <w:t>• Created technical documentation and a project demonstration.</w:t>
      </w:r>
    </w:p>
    <w:p w14:paraId="15E36303" w14:textId="77777777" w:rsidR="000F4B6A" w:rsidRDefault="00000000">
      <w:r>
        <w:rPr>
          <w:b/>
          <w:sz w:val="26"/>
        </w:rPr>
        <w:t>PROJECTS</w:t>
      </w:r>
    </w:p>
    <w:p w14:paraId="4F5A1B2B" w14:textId="2A551D34" w:rsidR="000F4B6A" w:rsidRDefault="00090A87">
      <w:proofErr w:type="spellStart"/>
      <w:r>
        <w:rPr>
          <w:b/>
        </w:rPr>
        <w:t>BattleLine</w:t>
      </w:r>
      <w:proofErr w:type="spellEnd"/>
    </w:p>
    <w:p w14:paraId="4ED1197C" w14:textId="11B98BDE" w:rsidR="000F4B6A" w:rsidRDefault="00090A87">
      <w:proofErr w:type="spellStart"/>
      <w:r>
        <w:t>BattleLine</w:t>
      </w:r>
      <w:proofErr w:type="spellEnd"/>
      <w:r>
        <w:t xml:space="preserve"> is a text-based battle simulation game. The game includes 2 different modes for turn-based combat. Damage and healing are randomized based on a particular unit's damage and/or healing ranges.</w:t>
      </w:r>
      <w:r w:rsidR="00000000">
        <w:br/>
      </w:r>
      <w:r w:rsidR="00000000">
        <w:br/>
        <w:t>Technologies: C++, Visual Studio, Git, GitHub</w:t>
      </w:r>
      <w:r w:rsidR="00000000">
        <w:br/>
        <w:t>Repository: https://github.com/username/project-name</w:t>
      </w:r>
    </w:p>
    <w:p w14:paraId="46CB9438" w14:textId="77777777" w:rsidR="000F4B6A" w:rsidRDefault="00000000">
      <w:r>
        <w:rPr>
          <w:b/>
          <w:sz w:val="26"/>
        </w:rPr>
        <w:t>EDUCATION</w:t>
      </w:r>
    </w:p>
    <w:p w14:paraId="0B0210F2" w14:textId="77777777" w:rsidR="000F4B6A" w:rsidRDefault="00000000">
      <w:r>
        <w:rPr>
          <w:b/>
        </w:rPr>
        <w:t>Full Sail University</w:t>
      </w:r>
    </w:p>
    <w:p w14:paraId="6950DD44" w14:textId="6313C1A1" w:rsidR="000F4B6A" w:rsidRDefault="00000000">
      <w:r>
        <w:lastRenderedPageBreak/>
        <w:t>Bachelor of Science in Computer Science</w:t>
      </w:r>
      <w:r>
        <w:br/>
        <w:t xml:space="preserve">Expected Graduation: </w:t>
      </w:r>
      <w:r w:rsidR="00090A87">
        <w:t>May 2028</w:t>
      </w:r>
      <w:r>
        <w:br/>
      </w:r>
      <w:r>
        <w:br/>
        <w:t>Relevant Coursework:</w:t>
      </w:r>
      <w:r>
        <w:br/>
        <w:t>• Programming Fundamentals</w:t>
      </w:r>
      <w:r>
        <w:br/>
        <w:t>• Object-Oriented Programming</w:t>
      </w:r>
      <w:r>
        <w:br/>
        <w:t>• Software Development</w:t>
      </w:r>
      <w:r>
        <w:br/>
        <w:t>• Version Control</w:t>
      </w:r>
    </w:p>
    <w:p w14:paraId="2975FB16" w14:textId="6B2871ED" w:rsidR="000F4B6A" w:rsidRDefault="000F4B6A"/>
    <w:sectPr w:rsidR="000F4B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542356">
    <w:abstractNumId w:val="8"/>
  </w:num>
  <w:num w:numId="2" w16cid:durableId="191963563">
    <w:abstractNumId w:val="6"/>
  </w:num>
  <w:num w:numId="3" w16cid:durableId="611741996">
    <w:abstractNumId w:val="5"/>
  </w:num>
  <w:num w:numId="4" w16cid:durableId="1099522666">
    <w:abstractNumId w:val="4"/>
  </w:num>
  <w:num w:numId="5" w16cid:durableId="898590817">
    <w:abstractNumId w:val="7"/>
  </w:num>
  <w:num w:numId="6" w16cid:durableId="279532288">
    <w:abstractNumId w:val="3"/>
  </w:num>
  <w:num w:numId="7" w16cid:durableId="1148088025">
    <w:abstractNumId w:val="2"/>
  </w:num>
  <w:num w:numId="8" w16cid:durableId="1753774847">
    <w:abstractNumId w:val="1"/>
  </w:num>
  <w:num w:numId="9" w16cid:durableId="55747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A87"/>
    <w:rsid w:val="000F4B6A"/>
    <w:rsid w:val="00110625"/>
    <w:rsid w:val="0015074B"/>
    <w:rsid w:val="0029639D"/>
    <w:rsid w:val="00326F90"/>
    <w:rsid w:val="004972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A84A5"/>
  <w14:defaultImageDpi w14:val="300"/>
  <w15:docId w15:val="{79EB6A28-69B8-4A14-BF3E-AE85D331E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90A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therisForsaken/AtherisForsaken.github.io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Cole Pyles</cp:lastModifiedBy>
  <cp:revision>3</cp:revision>
  <cp:lastPrinted>2026-09-25T20:00:00Z</cp:lastPrinted>
  <dcterms:created xsi:type="dcterms:W3CDTF">2013-12-23T23:15:00Z</dcterms:created>
  <dcterms:modified xsi:type="dcterms:W3CDTF">2026-09-25T20:01:00Z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4d2b718f-276c-412d-b035-8e54bff12325</vt:lpwstr>
  </property>
</Properties>
</file>